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候选人C - Python 后端实习生</w:t>
      </w:r>
    </w:p>
    <w:p>
      <w:pPr>
        <w:pStyle w:val="Heading1"/>
      </w:pPr>
      <w:r>
        <w:t>个人简介</w:t>
      </w:r>
    </w:p>
    <w:p>
      <w:r>
        <w:t>初级 Python 开发者，熟悉 FastAPI、REST API、SQL 和 Git，有基础后端服务开发经验。</w:t>
      </w:r>
    </w:p>
    <w:p>
      <w:pPr>
        <w:pStyle w:val="Heading1"/>
      </w:pPr>
      <w:r>
        <w:t>核心技能</w:t>
      </w:r>
    </w:p>
    <w:p>
      <w:r>
        <w:t>Python、FastAPI、REST API、SQL、Git、Docker、Pandas</w:t>
      </w:r>
    </w:p>
    <w:p>
      <w:pPr>
        <w:pStyle w:val="Heading1"/>
      </w:pPr>
      <w:r>
        <w:t>项目经历</w:t>
      </w:r>
    </w:p>
    <w:p>
      <w:r>
        <w:t>内部任务管理 API：使用 FastAPI 开发用户、任务和状态管理接口。</w:t>
      </w:r>
    </w:p>
    <w:p>
      <w:r>
        <w:t>使用 SQL 设计基础表结构，完成增删改查功能。</w:t>
      </w:r>
    </w:p>
    <w:p>
      <w:r>
        <w:t>编写 Dockerfile 和 README，支持本地启动测试。</w:t>
      </w:r>
    </w:p>
    <w:p>
      <w:r>
        <w:t>项目主要偏传统后端和数据处理，智能应用方向经验较少。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