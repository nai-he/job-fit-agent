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候选人B - 数据分析转 AI 应用开发</w:t>
      </w:r>
    </w:p>
    <w:p>
      <w:pPr>
        <w:pStyle w:val="Heading1"/>
      </w:pPr>
      <w:r>
        <w:t>个人简介</w:t>
      </w:r>
    </w:p>
    <w:p>
      <w:r>
        <w:t>初级 Python 开发者，主要做数据清洗、报表自动化和简单 AI 问答原型。</w:t>
      </w:r>
    </w:p>
    <w:p>
      <w:pPr>
        <w:pStyle w:val="Heading1"/>
      </w:pPr>
      <w:r>
        <w:t>核心技能</w:t>
      </w:r>
    </w:p>
    <w:p>
      <w:r>
        <w:t>Python、Pandas、SQL、Git、REST API、Prompt Engineering、OpenAI API</w:t>
      </w:r>
    </w:p>
    <w:p>
      <w:pPr>
        <w:pStyle w:val="Heading1"/>
      </w:pPr>
      <w:r>
        <w:t>项目经历</w:t>
      </w:r>
    </w:p>
    <w:p>
      <w:r>
        <w:t>数据分析自动化：使用 Pandas 处理 CSV 报表，生成部门周报摘要。</w:t>
      </w:r>
    </w:p>
    <w:p>
      <w:r>
        <w:t>AI 常见问题助手：使用 Python 调用 OpenAI 兼容接口，实现命令行问答。</w:t>
      </w:r>
    </w:p>
    <w:p>
      <w:r>
        <w:t>实现基础提示词模板、环境变量配置和异常处理。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